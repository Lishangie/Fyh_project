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report_title }}</w:t>
      </w:r>
    </w:p>
    <w:p/>
    <w:p>
      <w:r>
        <w:t>{{ main_body_text }}</w:t>
      </w:r>
    </w:p>
    <w:p>
      <w:r>
        <w:t>{{ dynamic_img_0 }}</w:t>
      </w:r>
    </w:p>
    <w:p>
      <w:r>
        <w:t>{{ dynamic_img_1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